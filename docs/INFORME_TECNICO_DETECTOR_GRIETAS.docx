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Informe  tcnico - Detector de grietas</w:t>
      </w:r>
    </w:p>
    <w:p>
      <w:pPr>
        <w:jc w:val="center"/>
      </w:pPr>
      <w:r>
        <w:rPr>
          <w:i/>
          <w:sz w:val="22"/>
        </w:rPr>
        <w:t>MVP web de evaluacin visual preliminar de paredes</w:t>
      </w:r>
    </w:p>
    <w:p>
      <w:pPr>
        <w:jc w:val="center"/>
      </w:pPr>
      <w:r>
        <w:rPr>
          <w:sz w:val="18"/>
        </w:rPr>
        <w:t>Repositorio: serpafabio121-pixel/proyecto-i1 | Documento generado el 12/09/2026</w:t>
      </w:r>
    </w:p>
    <w:p>
      <w:r>
        <w:t>1. Resumen ejecutivo</w:t>
      </w:r>
    </w:p>
    <w:p>
      <w:r>
        <w:t>El proyecto es una aplicacin web construida con Python y Streamlit para cargar fotos o videos de paredes y obtener una evaluacin visual preliminar. Devuelve clasificacin, confianza heurstica, hallazgos, recomendacin y nivel orientativo de precaucin ante sismo.</w:t>
      </w:r>
    </w:p>
    <w:p>
      <w:r>
        <w:t>La aplicacin no sustituye una inspeccin presencial, no certifica la seguridad de una estructura y no predice terremotos. Sus resultados sirven para ordenar evidencias y decidir cundo solicitar una revisin profesional.</w:t>
      </w:r>
    </w:p>
    <w:p>
      <w:r>
        <w:t>2. Respuesta explcita sobre entrenamiento e imgenes</w:t>
      </w:r>
    </w:p>
    <w:p>
      <w:r>
        <w:t>El MVP actual NO fue entrenado con imgenes y NO utiliza un modelo de aprendizaje automtico para producir la clasificacin. No hay un conjunto de entrenamiento conectado al flujo actual, no se calculan pesos de una red neuronal y no se consulta una API de inteligencia artificial.</w:t>
      </w:r>
    </w:p>
    <w:p>
      <w:r>
        <w:t>El resultado se obtiene con una heurstica determinista de visin artificial programada en app/home.py. La misma imagen produce esencialmente el mismo resultado bajo las mismas condiciones; cambiar iluminacin, enfoque, encuadre o textura puede cambiar los indicadores.</w:t>
      </w:r>
    </w:p>
    <w:p>
      <w:r>
        <w:t>El repositorio original contena modelos histricos H5, pero fueron excluidos del flujo del MVP actual porque no son necesarios para la aplicacin heurstica, dificultaban el despliegue y podan arrastrar dependencias pesadas. Por tanto, no debe afirmarse que este MVP tenga precisin validada como un modelo entrenado.</w:t>
      </w:r>
    </w:p>
    <w:p>
      <w:r>
        <w:t>3. Lenguajes, formatos y estructura</w:t>
      </w:r>
    </w:p>
    <w:p>
      <w:r>
        <w:t>Python es el lenguaje principal: interfaz, servidores, procesamiento multimedia, clasificacin y almacenamiento.</w:t>
      </w:r>
    </w:p>
    <w:p>
      <w:r>
        <w:t>HTML y CSS aparecen a travs de Streamlit y bloques CSS embebidos para el tema oscuro y el diseo responsive. JavaScript es generado por Streamlit/WebRTC; no existe un frontend JavaScript independiente.</w:t>
      </w:r>
    </w:p>
    <w:p>
      <w:r>
        <w:t>TOML configura Streamlit en .streamlit/config.toml; YAML configura el workflow de GitHub Actions; Markdown documenta el proyecto en README.md.</w:t>
      </w:r>
    </w:p>
    <w:p>
      <w:r>
        <w:t>Entrada principal: app/main.py. Interfaz y lgica: app/home.py. Lanzadores: start_app.py, start_mobile.py y start_public.py. Dependencias: requirements.txt. Runtime de despliegue: runtime.txt.</w:t>
      </w:r>
    </w:p>
    <w:p>
      <w:r>
        <w:t>4. Dependencias y procedencia</w:t>
      </w:r>
    </w:p>
    <w:p>
      <w:r>
        <w:t>streamlit: interfaz web y servidor Python; PyPI: https://pypi.org/project/streamlit/.</w:t>
      </w:r>
    </w:p>
    <w:p>
      <w:r>
        <w:t>numpy: arreglos y clculos numricos; PyPI: https://pypi.org/project/numpy/.</w:t>
      </w:r>
    </w:p>
    <w:p>
      <w:r>
        <w:t>pillow: lectura y normalizacin de imgenes; PyPI: https://pypi.org/project/Pillow/.</w:t>
      </w:r>
    </w:p>
    <w:p>
      <w:r>
        <w:t>opencv-python-headless: escala de grises, filtros, morfologa, bordes, videos y componentes conectados; PyPI: https://pypi.org/project/opencv-python-headless/.</w:t>
      </w:r>
    </w:p>
    <w:p>
      <w:r>
        <w:t>streamlit-webrtc: cmara y grabacin desde navegador; PyPI: https://pypi.org/project/streamlit-webrtc/.</w:t>
      </w:r>
    </w:p>
    <w:p>
      <w:r>
        <w:t>av: PyAV para contenedores y fotogramas multimedia; PyPI: https://pypi.org/project/av/.</w:t>
      </w:r>
    </w:p>
    <w:p>
      <w:r>
        <w:t>cryptography: certificado HTTPS local opcional; PyPI: https://pypi.org/project/cryptography/.</w:t>
      </w:r>
    </w:p>
    <w:p>
      <w:r>
        <w:t>cloudflared es opcional y no se instala con pip; crea un tnel pblico temporal para usar la aplicacin desde otra red.</w:t>
      </w:r>
    </w:p>
    <w:p>
      <w:r>
        <w:t>5. Flujo de una foto</w:t>
      </w:r>
    </w:p>
    <w:p>
      <w:r>
        <w:t>1) El usuario carga o captura una imagen. 2) Pillow la abre, corrige orientacin EXIF y la convierte a RGB. 3) El usuario pulsa Analizar foto. 4) La imagen se reduce hasta 640 px para controlar coste. 5) OpenCV calcula seales locales. 6) Se obtiene crack_score. 7) Se muestra clasificacin, riesgo, hallazgos y recomendacin. 8) Opcionalmente se guarda una copia en data/uploads y se ofrece descarga.</w:t>
      </w:r>
    </w:p>
    <w:p>
      <w:r>
        <w:t>6. Lgica de deteccin visual</w:t>
      </w:r>
    </w:p>
    <w:p>
      <w:r>
        <w:t>La imagen se convierte a escala de grises. Se estima el fondo local mediante desenfoque gaussiano. La diferencia entre fondo e imagen resalta zonas oscuras.</w:t>
      </w:r>
    </w:p>
    <w:p>
      <w:r>
        <w:t>Se aplica black-hat morfolgico con un elemento elptico de 11x11 para resaltar lneas oscuras. Se aplica cierre morfolgico 3x3 para unir segmentos cercanos. Canny con umbrales 45 y 130 calcula bordes.</w:t>
      </w:r>
    </w:p>
    <w:p>
      <w:r>
        <w:t>Se calculan tres seales: dark_ratio (porcentaje de patrn oscuro), edge_ratio (porcentaje de bordes) y elongated_ratio (rea de componentes largos/estrechos). Un componente cuenta como alargado si tiene rea &gt;= 8, longitud &gt;= 16 y relacin longitud/anchura &gt;= 2.</w:t>
      </w:r>
    </w:p>
    <w:p>
      <w:r>
        <w:t>El ndice usado por el MVP es: crack_score = min(1.0, dark_ratio*1.25 + edge_ratio*0.55 + elongated_ratio*0.70). Es una puntuacin visual interna, no una probabilidad de dao.</w:t>
      </w:r>
    </w:p>
    <w:p>
      <w:r>
        <w:t>7. Clasificacin y lgica de riesgo</w:t>
      </w:r>
    </w:p>
    <w:p>
      <w:r>
        <w:t>La clasificacin se interpreta as: score &lt; 0.02 = Sin grieta evidente; score &lt; 0.28 = Leve; score &lt; 0.48 = Advertencia; score &lt; 0.70 = Media; score &gt;= 0.70 = Severa / grave.</w:t>
      </w:r>
    </w:p>
    <w:p>
      <w:r>
        <w:t>La aplicacin deriva un nivel preventivo ante sismo: Sin grieta evidente -&gt; Bajo; Leve o Advertencia -&gt; Moderado; Media -&gt; Alto; Severa / grave -&gt; Crtico.</w:t>
      </w:r>
    </w:p>
    <w:p>
      <w:r>
        <w:t>Bajo significa que no se observaron seales claras en esa foto, no que el edificio est certificado. Moderado indica seguimiento. Alto recomienda inspeccin profesional. Crtico recomienda alejarse de la zona y solicitar atencin prioritaria.</w:t>
      </w:r>
    </w:p>
    <w:p>
      <w:r>
        <w:t>El riesgo no predice un sismo ni calcula resistencia estructural. Grietas diagonales, ramificadas, que crecen, acompaadas de deformacin, desprendimiento, filtracin o ruidos requieren criterio profesional aunque el algoritmo marque bajo.</w:t>
      </w:r>
    </w:p>
    <w:p>
      <w:r>
        <w:t>8. Videos</w:t>
      </w:r>
    </w:p>
    <w:p>
      <w:r>
        <w:t>OpenCV lee el video localmente y muestrea hasta ocho fotogramas representativos distribuidos entre el inicio y el final. Cada fotograma pasa por la misma heurstica de foto.</w:t>
      </w:r>
    </w:p>
    <w:p>
      <w:r>
        <w:t>Los resultados se combinan priorizando el percentil 75 y el peor score observado. El resultado es orientativo: una grieta que aparece entre muestras puede no detectarse. Se admiten MP4, MOV, AVI, WebM y M4V, con lmite aproximado de 50 MB.</w:t>
      </w:r>
    </w:p>
    <w:p>
      <w:r>
        <w:t>9. PC, celular y URLs</w:t>
      </w:r>
    </w:p>
    <w:p>
      <w:r>
        <w:t>start_app.py inicia una nica URL local: el PC puede usar http://localhost:8501 y el celular la IP del PC en el mismo puerto. El enlace mvil puede llevar parmetro device=mobile para mostrar solo carga de foto/video.</w:t>
      </w:r>
    </w:p>
    <w:p>
      <w:r>
        <w:t>En modo mvil se ocultan cmara y grabacin directa segn la solicitud de producto; el usuario carga imgenes o videos. El PC conserva carga, cmara, grabacin, selector frontal/trasero y anlisis.</w:t>
      </w:r>
    </w:p>
    <w:p>
      <w:r>
        <w:t>Para usar distintas redes se necesita start_public.py con cloudflared o un despliegue HTTPS permanente (por ejemplo Streamlit Community Cloud). GitHub almacena cdigo, pero no ejecuta la app.</w:t>
      </w:r>
    </w:p>
    <w:p>
      <w:pPr>
        <w:pStyle w:val="Heading1"/>
      </w:pPr>
      <w:r>
        <w:t>10. Instalacin y ejecucin</w:t>
      </w:r>
    </w:p>
    <w:p>
      <w:r>
        <w:t>Windows: python -m pip install -r requirements.txt y luego python start_app.py. Para Streamlit Cloud se usa Python 3.11, app/main.py y requirements.txt. La terminal debe permanecer abierta en ejecucin local.</w:t>
      </w:r>
    </w:p>
    <w:p>
      <w:r>
        <w:t>El lanzador verifica dependencias y muestra la IP actual. Si falta Streamlit, debe instalarse con el mismo Python que ejecuta start_app.py.</w:t>
      </w:r>
    </w:p>
    <w:p>
      <w:pPr>
        <w:pStyle w:val="Heading1"/>
      </w:pPr>
      <w:r>
        <w:t>11. Almacenamiento y privacidad</w:t>
      </w:r>
    </w:p>
    <w:p>
      <w:r>
        <w:t>El procesamiento de fotos y videos se realiza localmente en el proceso Streamlit. No se envan imgenes a una API de IA. Las copias explcitamente guardadas se escriben en data/uploads con nombres nicos. Los videos de grabacin usan un archivo temporal WebM y se limpian al terminar cuando el sistema lo permite.</w:t>
      </w:r>
    </w:p>
    <w:p>
      <w:r>
        <w:t>En servicios efmeros como Streamlit Cloud, data/uploads puede desaparecer al reiniciar. Descarga los archivos que deban conservarse. No se guardan credenciales ni claves en el repositorio.</w:t>
      </w:r>
    </w:p>
    <w:p>
      <w:pPr>
        <w:pStyle w:val="Heading1"/>
      </w:pPr>
      <w:r>
        <w:t>12. Limitaciones y validacin</w:t>
      </w:r>
    </w:p>
    <w:p>
      <w:r>
        <w:t>Puede confundir sombras, suciedad, juntas, humedad, cables, reflejos, textura o mala iluminacin con grietas. Tambin puede no detectar una grieta si la imagen est borrosa, demasiado lejos o mal encuadrada.</w:t>
      </w:r>
    </w:p>
    <w:p>
      <w:r>
        <w:t>Las validaciones realizadas incluyen compilacin Python, health check de Streamlit, smoke tests con imagen limpia, imagen con lnea oscura, imagen con mltiples lneas y video sinttico, adems de resolucin de requirements.txt.</w:t>
      </w:r>
    </w:p>
    <w:p>
      <w:r>
        <w:t>La validacin sinttica no equivale a una validacin cientfica de exactitud. Para un sistema de ingeniera se necesitara un dataset etiquetado, separacin entrenamiento/validacin/prueba, mtricas (precision, recall, F1, sensibilidad, especificidad), evaluacin por tipo de superficie y revisin de profesionales.</w:t>
      </w:r>
    </w:p>
    <w:p>
      <w:pPr>
        <w:pStyle w:val="Heading1"/>
      </w:pPr>
      <w:r>
        <w:t>13. Conclusin</w:t>
      </w:r>
    </w:p>
    <w:p>
      <w:r>
        <w:t>El resultado entregado es un MVP funcional, local, explicable y desplegable. Su valor est en ofrecer una primera seal visual y recomendaciones de seguridad, no en reemplazar una inspeccin estructural. La evolucin natural sera recopilar un dataset autorizado y etiquetado, entrenar un modelo especfico y validarlo con protocolos de ingeniera antes de usarlo para decisiones crticas.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